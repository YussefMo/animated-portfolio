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Youssef Mohammed</w:t>
      </w:r>
    </w:p>
    <w:p>
      <w:r>
        <w:rPr>
          <w:b/>
        </w:rPr>
        <w:t>Frontend Engineer</w:t>
        <w:br/>
      </w:r>
      <w:r>
        <w:t>Menoufia, Egypt | youssefmohammed12090@gmail.com | +20 1062479462</w:t>
        <w:br/>
      </w:r>
      <w:r>
        <w:t>LinkedIn: linkedin.com/in/ymdev | GitHub: github.com/YussefMo | Portfolio: https://www.ymdev.me</w:t>
      </w:r>
    </w:p>
    <w:p>
      <w:pPr>
        <w:pStyle w:val="Heading2"/>
      </w:pPr>
      <w:r>
        <w:t>Professional Summary</w:t>
      </w:r>
    </w:p>
    <w:p>
      <w:r>
        <w:t>Frontend Engineer with production experience building scalable SaaS web and mobile applications using React, Next.js, TypeScript, and React Native. Experienced in modern frontend architecture, performance optimization, reusable design systems, AI-powered user experiences, and delivering measurable business impact. Passionate about building high-quality products with clean engineering practices, exceptional UX, and maintainable codebases.</w:t>
      </w:r>
    </w:p>
    <w:p>
      <w:pPr>
        <w:pStyle w:val="Heading2"/>
      </w:pPr>
      <w:r>
        <w:t>Experience</w:t>
      </w:r>
    </w:p>
    <w:p>
      <w:pPr>
        <w:pStyle w:val="Heading3"/>
      </w:pPr>
      <w:r>
        <w:t>Frontend Engineer — Diagnosit (Remote, UAE) | Jun 2025 – Present</w:t>
      </w:r>
    </w:p>
    <w:p>
      <w:pPr>
        <w:pStyle w:val="ListBullet"/>
      </w:pPr>
      <w:r>
        <w:t>Re-architected a large Next.js SaaS application into a modular, scalable architecture, improving maintainability and accelerating feature delivery by approximately 50%.</w:t>
      </w:r>
    </w:p>
    <w:p>
      <w:pPr>
        <w:pStyle w:val="ListBullet"/>
      </w:pPr>
      <w:r>
        <w:t>Led a complete UI/UX redesign that improved consistency, usability, and reduced rendering issues by nearly 50%.</w:t>
      </w:r>
    </w:p>
    <w:p>
      <w:pPr>
        <w:pStyle w:val="ListBullet"/>
      </w:pPr>
      <w:r>
        <w:t>Optimized application performance, reducing landing page load times by 60% through rendering and asset pipeline improvements.</w:t>
      </w:r>
    </w:p>
    <w:p>
      <w:pPr>
        <w:pStyle w:val="ListBullet"/>
      </w:pPr>
      <w:r>
        <w:t>Built the Live Patient Link feature, reducing initial load time by 45% and bundle size by 70%.</w:t>
      </w:r>
    </w:p>
    <w:p>
      <w:pPr>
        <w:pStyle w:val="ListBullet"/>
      </w:pPr>
      <w:r>
        <w:t>Designed and implemented a reusable design system adopted across the product, reducing development time for new features by 45%.</w:t>
      </w:r>
    </w:p>
    <w:p>
      <w:pPr>
        <w:pStyle w:val="ListBullet"/>
      </w:pPr>
      <w:r>
        <w:t>Architected the React Native (Expo) mobile application with feature parity to the web platform.</w:t>
      </w:r>
    </w:p>
    <w:p>
      <w:pPr>
        <w:pStyle w:val="ListBullet"/>
      </w:pPr>
      <w:r>
        <w:t>Integrated and maintained 30+ main route REST API endpoints using Axios and TanStack Query.</w:t>
      </w:r>
    </w:p>
    <w:p>
      <w:pPr>
        <w:pStyle w:val="ListBullet"/>
      </w:pPr>
      <w:r>
        <w:t>Implemented complex business logic, state management, internationalization, and AI-ready frontend architecture while collaborating closely with backend and product teams.</w:t>
      </w:r>
    </w:p>
    <w:p>
      <w:pPr>
        <w:pStyle w:val="Heading3"/>
      </w:pPr>
      <w:r>
        <w:t>Frontend Developer Intern — Web Masters (Remote, Egypt) | Apr 2025 – Jun 2025</w:t>
      </w:r>
    </w:p>
    <w:p>
      <w:pPr>
        <w:pStyle w:val="ListBullet"/>
      </w:pPr>
      <w:r>
        <w:t>Collaborated with frontend developers using Git and GitHub workflows in an Agile environment.</w:t>
      </w:r>
    </w:p>
    <w:p>
      <w:pPr>
        <w:pStyle w:val="ListBullet"/>
      </w:pPr>
      <w:r>
        <w:t>Built responsive React and Next.js interfaces from Figma designs.</w:t>
      </w:r>
    </w:p>
    <w:p>
      <w:pPr>
        <w:pStyle w:val="ListBullet"/>
      </w:pPr>
      <w:r>
        <w:t>Refactored legacy components into clean, maintainable, production-ready code.</w:t>
      </w:r>
    </w:p>
    <w:p>
      <w:pPr>
        <w:pStyle w:val="ListBullet"/>
      </w:pPr>
      <w:r>
        <w:t>Improved collaboration through version control best practices and code reviews.</w:t>
      </w:r>
    </w:p>
    <w:p>
      <w:pPr>
        <w:pStyle w:val="Heading2"/>
      </w:pPr>
      <w:r>
        <w:t>Education</w:t>
      </w:r>
    </w:p>
    <w:p>
      <w:r>
        <w:t>Bachelor of Business Information Systems (BIS)</w:t>
        <w:br/>
        <w:t>El-Gezera Institute | Oct 2021 – Jun 2025</w:t>
      </w:r>
    </w:p>
    <w:p>
      <w:pPr>
        <w:pStyle w:val="Heading2"/>
      </w:pPr>
      <w:r>
        <w:t>Skills</w:t>
      </w:r>
    </w:p>
    <w:p>
      <w:r>
        <w:t>Languages: JavaScript (ES6), TypeScript, HTML5, CSS3</w:t>
        <w:br/>
        <w:t>Frameworks: React, Next.js, React Native, Expo</w:t>
        <w:br/>
        <w:t>State &amp; Data: TanStack Query, Axios</w:t>
        <w:br/>
        <w:t>Styling/UI: Tailwind CSS, shadcn/ui, Framer Motion</w:t>
        <w:br/>
        <w:t>Backend &amp; Services: Firebase, Supabase</w:t>
        <w:br/>
        <w:t>Tools: Git, GitHub, Figma, Vercel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